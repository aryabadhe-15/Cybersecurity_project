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12ABF" w14:textId="3050F824" w:rsidR="00372FED" w:rsidRPr="00574A6D" w:rsidRDefault="00B81BDC">
      <w:pPr>
        <w:jc w:val="center"/>
        <w:rPr>
          <w:sz w:val="52"/>
          <w:szCs w:val="52"/>
        </w:rPr>
      </w:pPr>
      <w:r w:rsidRPr="00B81BDC">
        <w:rPr>
          <w:b/>
          <w:sz w:val="52"/>
        </w:rPr>
        <w:t>ZERO TRUST ARCHITECTURE FOR ENTERPRISE SECURITY</w:t>
      </w:r>
      <w:r>
        <w:rPr>
          <w:sz w:val="32"/>
        </w:rPr>
        <w:br/>
      </w:r>
      <w:r w:rsidRPr="00574A6D">
        <w:rPr>
          <w:sz w:val="52"/>
          <w:szCs w:val="52"/>
        </w:rPr>
        <w:t>Internship Project Report</w:t>
      </w:r>
      <w:r w:rsidRPr="00574A6D">
        <w:rPr>
          <w:sz w:val="52"/>
          <w:szCs w:val="52"/>
        </w:rPr>
        <w:br/>
      </w:r>
    </w:p>
    <w:p w14:paraId="7AD1B3BB" w14:textId="7C1DC7DB" w:rsidR="00372FED" w:rsidRPr="00574A6D" w:rsidRDefault="00000000">
      <w:pPr>
        <w:jc w:val="center"/>
        <w:rPr>
          <w:sz w:val="56"/>
          <w:szCs w:val="56"/>
        </w:rPr>
      </w:pPr>
      <w:r>
        <w:br/>
      </w:r>
      <w:r w:rsidRPr="00574A6D">
        <w:rPr>
          <w:sz w:val="56"/>
          <w:szCs w:val="56"/>
        </w:rPr>
        <w:t xml:space="preserve">Name: </w:t>
      </w:r>
      <w:r w:rsidR="00AF7288" w:rsidRPr="00574A6D">
        <w:rPr>
          <w:sz w:val="56"/>
          <w:szCs w:val="56"/>
        </w:rPr>
        <w:t>Arya Amar Badhe</w:t>
      </w:r>
      <w:r w:rsidRPr="00574A6D">
        <w:rPr>
          <w:sz w:val="56"/>
          <w:szCs w:val="56"/>
        </w:rPr>
        <w:br/>
        <w:t xml:space="preserve">Course: </w:t>
      </w:r>
      <w:r w:rsidR="00AF7288" w:rsidRPr="00574A6D">
        <w:rPr>
          <w:sz w:val="56"/>
          <w:szCs w:val="56"/>
        </w:rPr>
        <w:t>Cyber Security</w:t>
      </w:r>
      <w:r w:rsidRPr="00574A6D">
        <w:rPr>
          <w:sz w:val="56"/>
          <w:szCs w:val="56"/>
        </w:rPr>
        <w:br/>
        <w:t xml:space="preserve">Organization: </w:t>
      </w:r>
      <w:proofErr w:type="spellStart"/>
      <w:r w:rsidRPr="00574A6D">
        <w:rPr>
          <w:sz w:val="56"/>
          <w:szCs w:val="56"/>
        </w:rPr>
        <w:t>Naviotech</w:t>
      </w:r>
      <w:proofErr w:type="spellEnd"/>
      <w:r w:rsidRPr="00574A6D">
        <w:rPr>
          <w:sz w:val="56"/>
          <w:szCs w:val="56"/>
        </w:rPr>
        <w:t xml:space="preserve"> Solutions Pvt Ltd</w:t>
      </w:r>
      <w:r w:rsidRPr="00574A6D">
        <w:rPr>
          <w:sz w:val="56"/>
          <w:szCs w:val="56"/>
        </w:rPr>
        <w:br/>
        <w:t xml:space="preserve">Date: </w:t>
      </w:r>
      <w:r w:rsidR="00AF7288" w:rsidRPr="00574A6D">
        <w:rPr>
          <w:sz w:val="56"/>
          <w:szCs w:val="56"/>
        </w:rPr>
        <w:t>13/04/2026</w:t>
      </w:r>
    </w:p>
    <w:p w14:paraId="59E8FEAC" w14:textId="77777777" w:rsidR="00372FED" w:rsidRPr="00574A6D" w:rsidRDefault="00000000">
      <w:pPr>
        <w:rPr>
          <w:sz w:val="56"/>
          <w:szCs w:val="56"/>
        </w:rPr>
      </w:pPr>
      <w:r w:rsidRPr="00574A6D">
        <w:rPr>
          <w:sz w:val="56"/>
          <w:szCs w:val="56"/>
        </w:rPr>
        <w:br w:type="page"/>
      </w:r>
    </w:p>
    <w:p w14:paraId="5A7F027F" w14:textId="77777777" w:rsidR="00372FED" w:rsidRDefault="00000000">
      <w:pPr>
        <w:pStyle w:val="Heading1"/>
      </w:pPr>
      <w:r>
        <w:lastRenderedPageBreak/>
        <w:t>1. Introduction</w:t>
      </w:r>
    </w:p>
    <w:p w14:paraId="3188C214" w14:textId="77777777" w:rsidR="00B81BDC" w:rsidRPr="00B81BDC" w:rsidRDefault="00B81BDC" w:rsidP="00B81BDC">
      <w:pPr>
        <w:rPr>
          <w:lang w:val="en-IN"/>
        </w:rPr>
      </w:pPr>
      <w:r w:rsidRPr="00B81BDC">
        <w:rPr>
          <w:lang w:val="en-IN"/>
        </w:rPr>
        <w:t>In today’s digital world, organizations are becoming more dependent on technology and online systems. With this, the risk of cyberattacks has also increased. Traditional security models mainly focus on protecting the outer boundary of a network and assume that users inside the system are trustworthy.</w:t>
      </w:r>
    </w:p>
    <w:p w14:paraId="668A4F82" w14:textId="77777777" w:rsidR="00B81BDC" w:rsidRPr="00B81BDC" w:rsidRDefault="00B81BDC" w:rsidP="00B81BDC">
      <w:pPr>
        <w:rPr>
          <w:lang w:val="en-IN"/>
        </w:rPr>
      </w:pPr>
      <w:r w:rsidRPr="00B81BDC">
        <w:rPr>
          <w:lang w:val="en-IN"/>
        </w:rPr>
        <w:t>However, this approach is no longer effective because threats can come from both outside and inside the organization. This is where Zero Trust Architecture becomes important. It follows the idea of “Never Trust, Always Verify,” meaning every user and device must be verified before accessing any system.</w:t>
      </w:r>
    </w:p>
    <w:p w14:paraId="63190AB0" w14:textId="77777777" w:rsidR="00B81BDC" w:rsidRPr="00B81BDC" w:rsidRDefault="00B81BDC" w:rsidP="00B81BDC">
      <w:pPr>
        <w:rPr>
          <w:lang w:val="en-IN"/>
        </w:rPr>
      </w:pPr>
      <w:r w:rsidRPr="00B81BDC">
        <w:rPr>
          <w:lang w:val="en-IN"/>
        </w:rPr>
        <w:t>Zero Trust helps in improving security by continuously checking identities, controlling access, and monitoring activities within the network.</w:t>
      </w:r>
    </w:p>
    <w:p w14:paraId="08B61035" w14:textId="77777777" w:rsidR="00372FED" w:rsidRDefault="00000000">
      <w:pPr>
        <w:pStyle w:val="Heading1"/>
      </w:pPr>
      <w:r>
        <w:t>2. Methodology</w:t>
      </w:r>
    </w:p>
    <w:p w14:paraId="504A412F" w14:textId="77777777" w:rsidR="00B81BDC" w:rsidRDefault="00B81BDC" w:rsidP="00B81BDC">
      <w:pPr>
        <w:pStyle w:val="ListBullet"/>
      </w:pPr>
      <w:r>
        <w:t>For this project, the main focus was to understand how Zero Trust works and how it can be applied in an enterprise environment.</w:t>
      </w:r>
    </w:p>
    <w:p w14:paraId="4BB37E17" w14:textId="77777777" w:rsidR="00B81BDC" w:rsidRDefault="00B81BDC" w:rsidP="00B81BDC">
      <w:pPr>
        <w:pStyle w:val="ListBullet"/>
      </w:pPr>
      <w:r>
        <w:t>First, the basic principles of Zero Trust were studied. Then, different authentication methods like Multi-Factor Authentication (MFA) and Role-Based Access Control (RBAC) were explored. These methods help in making sure that only authorized users can access specific resources.</w:t>
      </w:r>
    </w:p>
    <w:p w14:paraId="3FF92647" w14:textId="77777777" w:rsidR="00B81BDC" w:rsidRDefault="00B81BDC" w:rsidP="00B81BDC">
      <w:pPr>
        <w:pStyle w:val="ListBullet"/>
      </w:pPr>
      <w:r>
        <w:t>After that, a simple Zero Trust framework was designed which includes identity verification, network segmentation, and data protection. A simulated environment was considered using tools like VMware or Docker to understand how these concepts work practically.</w:t>
      </w:r>
    </w:p>
    <w:p w14:paraId="543E372D" w14:textId="77777777" w:rsidR="00B81BDC" w:rsidRDefault="00B81BDC" w:rsidP="00B81BDC">
      <w:pPr>
        <w:pStyle w:val="ListBullet"/>
      </w:pPr>
      <w:r>
        <w:t>Finally, different types of threats such as insider attacks and external access attempts were analyzed to test how effective the model is.</w:t>
      </w:r>
    </w:p>
    <w:p w14:paraId="470058DB" w14:textId="49D3755D" w:rsidR="00372FED" w:rsidRDefault="00372FED" w:rsidP="00B81BDC">
      <w:pPr>
        <w:pStyle w:val="ListBullet"/>
        <w:numPr>
          <w:ilvl w:val="0"/>
          <w:numId w:val="0"/>
        </w:numPr>
        <w:ind w:left="360"/>
      </w:pPr>
    </w:p>
    <w:p w14:paraId="735DAC3D" w14:textId="77777777" w:rsidR="00372FED" w:rsidRDefault="00000000">
      <w:pPr>
        <w:pStyle w:val="Heading1"/>
      </w:pPr>
      <w:r>
        <w:t>3. Results</w:t>
      </w:r>
    </w:p>
    <w:p w14:paraId="4A0BBAC9" w14:textId="77777777" w:rsidR="00B81BDC" w:rsidRPr="00B81BDC" w:rsidRDefault="00B81BDC" w:rsidP="00B81BDC">
      <w:pPr>
        <w:rPr>
          <w:lang w:val="en-IN"/>
        </w:rPr>
      </w:pPr>
      <w:r w:rsidRPr="00B81BDC">
        <w:rPr>
          <w:lang w:val="en-IN"/>
        </w:rPr>
        <w:t>After applying the Zero Trust approach, it was observed that the overall security of the system improved. Unauthorized users were not able to access the system easily because of strict verification.</w:t>
      </w:r>
    </w:p>
    <w:p w14:paraId="3F098790" w14:textId="77777777" w:rsidR="00B81BDC" w:rsidRPr="00B81BDC" w:rsidRDefault="00B81BDC" w:rsidP="00B81BDC">
      <w:pPr>
        <w:rPr>
          <w:lang w:val="en-IN"/>
        </w:rPr>
      </w:pPr>
      <w:r w:rsidRPr="00B81BDC">
        <w:rPr>
          <w:lang w:val="en-IN"/>
        </w:rPr>
        <w:t>Continuous authentication helped in reducing risks, and network segmentation ensured that even if one part was affected, the entire system was not compromised. Monitoring tools also helped in identifying suspicious activities quickly.</w:t>
      </w:r>
    </w:p>
    <w:p w14:paraId="3A6AE462" w14:textId="77777777" w:rsidR="00372FED" w:rsidRDefault="00000000">
      <w:pPr>
        <w:pStyle w:val="Heading1"/>
      </w:pPr>
      <w:r>
        <w:lastRenderedPageBreak/>
        <w:t>4. Lessons Learned</w:t>
      </w:r>
    </w:p>
    <w:p w14:paraId="4D86C6A2" w14:textId="77777777" w:rsidR="00B81BDC" w:rsidRDefault="00B81BDC" w:rsidP="00B81BDC">
      <w:pPr>
        <w:pStyle w:val="ListBullet"/>
      </w:pPr>
      <w:r>
        <w:t>Through this project, it was understood that Zero Trust is much more effective than traditional security methods. One of the key learnings was that trust should never be assumed in any system.</w:t>
      </w:r>
    </w:p>
    <w:p w14:paraId="5EE59B11" w14:textId="09DC8E9A" w:rsidR="00372FED" w:rsidRDefault="00B81BDC" w:rsidP="00B81BDC">
      <w:pPr>
        <w:pStyle w:val="ListBullet"/>
      </w:pPr>
      <w:r>
        <w:t>Also, strong authentication methods like MFA play a very important role in security. Another important point is that regular monitoring is necessary to detect threats early. Overall, proper access control and awareness can greatly reduce cybersecurity risks.</w:t>
      </w:r>
    </w:p>
    <w:p w14:paraId="297AC6B3" w14:textId="77777777" w:rsidR="00372FED" w:rsidRDefault="00000000">
      <w:pPr>
        <w:pStyle w:val="Heading1"/>
      </w:pPr>
      <w:r>
        <w:t>5. Preventive Measures</w:t>
      </w:r>
    </w:p>
    <w:p w14:paraId="4775AE8B" w14:textId="77777777" w:rsidR="00B81BDC" w:rsidRPr="00B81BDC" w:rsidRDefault="00B81BDC" w:rsidP="00B81BDC">
      <w:pPr>
        <w:spacing w:before="100" w:beforeAutospacing="1" w:after="100" w:afterAutospacing="1" w:line="240" w:lineRule="auto"/>
        <w:rPr>
          <w:rFonts w:ascii="Times New Roman" w:eastAsia="Times New Roman" w:hAnsi="Times New Roman" w:cs="Times New Roman"/>
          <w:sz w:val="24"/>
          <w:szCs w:val="24"/>
          <w:lang w:val="en-IN" w:eastAsia="en-IN"/>
        </w:rPr>
      </w:pPr>
      <w:r w:rsidRPr="00B81BDC">
        <w:rPr>
          <w:rFonts w:ascii="Times New Roman" w:eastAsia="Times New Roman" w:hAnsi="Times New Roman" w:cs="Times New Roman"/>
          <w:sz w:val="24"/>
          <w:szCs w:val="24"/>
          <w:lang w:val="en-IN" w:eastAsia="en-IN"/>
        </w:rPr>
        <w:t>To improve security using Zero Trust, the following steps can be taken:</w:t>
      </w:r>
    </w:p>
    <w:p w14:paraId="08B5D3DB" w14:textId="77777777" w:rsidR="00B81BDC" w:rsidRPr="00B81BDC" w:rsidRDefault="00B81BDC" w:rsidP="00B81BDC">
      <w:pPr>
        <w:pStyle w:val="ListBullet"/>
        <w:rPr>
          <w:lang w:val="en-IN" w:eastAsia="en-IN"/>
        </w:rPr>
      </w:pPr>
      <w:r w:rsidRPr="00B81BDC">
        <w:rPr>
          <w:lang w:val="en-IN" w:eastAsia="en-IN"/>
        </w:rPr>
        <w:t xml:space="preserve">Use Multi-Factor Authentication for all users </w:t>
      </w:r>
    </w:p>
    <w:p w14:paraId="428D255E" w14:textId="77777777" w:rsidR="00B81BDC" w:rsidRPr="00B81BDC" w:rsidRDefault="00B81BDC" w:rsidP="00B81BDC">
      <w:pPr>
        <w:pStyle w:val="ListBullet"/>
        <w:rPr>
          <w:lang w:val="en-IN" w:eastAsia="en-IN"/>
        </w:rPr>
      </w:pPr>
      <w:r w:rsidRPr="00B81BDC">
        <w:rPr>
          <w:lang w:val="en-IN" w:eastAsia="en-IN"/>
        </w:rPr>
        <w:t xml:space="preserve">Apply role-based access control to limit permissions </w:t>
      </w:r>
    </w:p>
    <w:p w14:paraId="3BDF5274" w14:textId="77777777" w:rsidR="00B81BDC" w:rsidRPr="00B81BDC" w:rsidRDefault="00B81BDC" w:rsidP="00B81BDC">
      <w:pPr>
        <w:pStyle w:val="ListBullet"/>
        <w:rPr>
          <w:lang w:val="en-IN" w:eastAsia="en-IN"/>
        </w:rPr>
      </w:pPr>
      <w:r w:rsidRPr="00B81BDC">
        <w:rPr>
          <w:lang w:val="en-IN" w:eastAsia="en-IN"/>
        </w:rPr>
        <w:t xml:space="preserve">Use strong and unique passwords </w:t>
      </w:r>
    </w:p>
    <w:p w14:paraId="016AF4AD" w14:textId="77777777" w:rsidR="00B81BDC" w:rsidRPr="00B81BDC" w:rsidRDefault="00B81BDC" w:rsidP="00B81BDC">
      <w:pPr>
        <w:pStyle w:val="ListBullet"/>
        <w:rPr>
          <w:lang w:val="en-IN" w:eastAsia="en-IN"/>
        </w:rPr>
      </w:pPr>
      <w:r w:rsidRPr="00B81BDC">
        <w:rPr>
          <w:lang w:val="en-IN" w:eastAsia="en-IN"/>
        </w:rPr>
        <w:t xml:space="preserve">Monitor system activity regularly </w:t>
      </w:r>
    </w:p>
    <w:p w14:paraId="7F393DBA" w14:textId="77777777" w:rsidR="00B81BDC" w:rsidRPr="00B81BDC" w:rsidRDefault="00B81BDC" w:rsidP="00B81BDC">
      <w:pPr>
        <w:pStyle w:val="ListBullet"/>
        <w:rPr>
          <w:lang w:val="en-IN" w:eastAsia="en-IN"/>
        </w:rPr>
      </w:pPr>
      <w:r w:rsidRPr="00B81BDC">
        <w:rPr>
          <w:lang w:val="en-IN" w:eastAsia="en-IN"/>
        </w:rPr>
        <w:t xml:space="preserve">Encrypt important data </w:t>
      </w:r>
    </w:p>
    <w:p w14:paraId="52020135" w14:textId="77777777" w:rsidR="00B81BDC" w:rsidRPr="00B81BDC" w:rsidRDefault="00B81BDC" w:rsidP="00B81BDC">
      <w:pPr>
        <w:pStyle w:val="ListBullet"/>
        <w:rPr>
          <w:lang w:val="en-IN" w:eastAsia="en-IN"/>
        </w:rPr>
      </w:pPr>
      <w:r w:rsidRPr="00B81BDC">
        <w:rPr>
          <w:lang w:val="en-IN" w:eastAsia="en-IN"/>
        </w:rPr>
        <w:t xml:space="preserve">Keep systems updated to avoid vulnerabilities </w:t>
      </w:r>
    </w:p>
    <w:p w14:paraId="1FC0CD1F" w14:textId="3389C7F6" w:rsidR="00B81BDC" w:rsidRPr="00B81BDC" w:rsidRDefault="00B81BDC" w:rsidP="00B81BDC">
      <w:pPr>
        <w:pStyle w:val="ListBullet"/>
        <w:numPr>
          <w:ilvl w:val="0"/>
          <w:numId w:val="0"/>
        </w:numPr>
        <w:rPr>
          <w:lang w:val="en-IN" w:eastAsia="en-IN"/>
        </w:rPr>
      </w:pPr>
      <w:r w:rsidRPr="00B81BDC">
        <w:rPr>
          <w:lang w:val="en-IN" w:eastAsia="en-IN"/>
        </w:rPr>
        <w:t>Follow least privilege access (give only required access</w:t>
      </w:r>
      <w:r>
        <w:rPr>
          <w:lang w:val="en-IN" w:eastAsia="en-IN"/>
        </w:rPr>
        <w:t>)</w:t>
      </w:r>
      <w:r>
        <w:rPr>
          <w:lang w:val="en-IN" w:eastAsia="en-IN"/>
        </w:rPr>
        <w:br/>
      </w:r>
      <w:r>
        <w:rPr>
          <w:lang w:val="en-IN" w:eastAsia="en-IN"/>
        </w:rPr>
        <w:br/>
      </w:r>
      <w:r>
        <w:rPr>
          <w:rStyle w:val="Heading1Char"/>
        </w:rPr>
        <w:t>6.</w:t>
      </w:r>
      <w:r w:rsidRPr="00B81BDC">
        <w:rPr>
          <w:rStyle w:val="Heading1Char"/>
        </w:rPr>
        <w:t xml:space="preserve"> Findings</w:t>
      </w:r>
      <w:r>
        <w:br/>
      </w:r>
      <w:r w:rsidRPr="00B81BDC">
        <w:rPr>
          <w:lang w:val="en-IN"/>
        </w:rPr>
        <w:t xml:space="preserve">During the course of this project, several important observations were made regarding cybersecurity and user </w:t>
      </w:r>
      <w:proofErr w:type="spellStart"/>
      <w:r w:rsidRPr="00B81BDC">
        <w:rPr>
          <w:lang w:val="en-IN"/>
        </w:rPr>
        <w:t>behavior</w:t>
      </w:r>
      <w:proofErr w:type="spellEnd"/>
      <w:r w:rsidRPr="00B81BDC">
        <w:rPr>
          <w:lang w:val="en-IN"/>
        </w:rPr>
        <w:t>:</w:t>
      </w:r>
    </w:p>
    <w:p w14:paraId="4289E7B1" w14:textId="77777777" w:rsidR="00B81BDC" w:rsidRPr="00B81BDC" w:rsidRDefault="00B81BDC" w:rsidP="00B81BDC">
      <w:pPr>
        <w:pStyle w:val="ListBullet"/>
        <w:rPr>
          <w:lang w:val="en-IN"/>
        </w:rPr>
      </w:pPr>
      <w:r w:rsidRPr="00B81BDC">
        <w:rPr>
          <w:lang w:val="en-IN"/>
        </w:rPr>
        <w:t xml:space="preserve">Many users tend to trust emails and links without proper verification </w:t>
      </w:r>
    </w:p>
    <w:p w14:paraId="3F8A4B71" w14:textId="77777777" w:rsidR="00B81BDC" w:rsidRPr="00B81BDC" w:rsidRDefault="00B81BDC" w:rsidP="00B81BDC">
      <w:pPr>
        <w:pStyle w:val="ListBullet"/>
        <w:rPr>
          <w:lang w:val="en-IN"/>
        </w:rPr>
      </w:pPr>
      <w:r w:rsidRPr="00B81BDC">
        <w:rPr>
          <w:lang w:val="en-IN"/>
        </w:rPr>
        <w:t xml:space="preserve">Phishing attacks are still one of the most effective methods used by attackers </w:t>
      </w:r>
    </w:p>
    <w:p w14:paraId="377CF53C" w14:textId="77777777" w:rsidR="00B81BDC" w:rsidRPr="00B81BDC" w:rsidRDefault="00B81BDC" w:rsidP="00B81BDC">
      <w:pPr>
        <w:pStyle w:val="ListBullet"/>
        <w:rPr>
          <w:lang w:val="en-IN"/>
        </w:rPr>
      </w:pPr>
      <w:r w:rsidRPr="00B81BDC">
        <w:rPr>
          <w:lang w:val="en-IN"/>
        </w:rPr>
        <w:t xml:space="preserve">Lack of awareness is a major reason behind successful cyberattacks </w:t>
      </w:r>
    </w:p>
    <w:p w14:paraId="4FD8C7B4" w14:textId="77777777" w:rsidR="00B81BDC" w:rsidRPr="00B81BDC" w:rsidRDefault="00B81BDC" w:rsidP="00B81BDC">
      <w:pPr>
        <w:pStyle w:val="ListBullet"/>
        <w:rPr>
          <w:lang w:val="en-IN"/>
        </w:rPr>
      </w:pPr>
      <w:r w:rsidRPr="00B81BDC">
        <w:rPr>
          <w:lang w:val="en-IN"/>
        </w:rPr>
        <w:t xml:space="preserve">Strong authentication methods like Multi-Factor Authentication can prevent unauthorized access </w:t>
      </w:r>
    </w:p>
    <w:p w14:paraId="4A72141D" w14:textId="77777777" w:rsidR="00B81BDC" w:rsidRPr="00B81BDC" w:rsidRDefault="00B81BDC" w:rsidP="00B81BDC">
      <w:pPr>
        <w:pStyle w:val="ListBullet"/>
        <w:rPr>
          <w:lang w:val="en-IN"/>
        </w:rPr>
      </w:pPr>
      <w:r w:rsidRPr="00B81BDC">
        <w:rPr>
          <w:lang w:val="en-IN"/>
        </w:rPr>
        <w:t xml:space="preserve">Continuous monitoring helps in detecting suspicious activities at an early stage </w:t>
      </w:r>
    </w:p>
    <w:p w14:paraId="157A8091" w14:textId="77777777" w:rsidR="00B81BDC" w:rsidRPr="00B81BDC" w:rsidRDefault="00B81BDC" w:rsidP="00B81BDC">
      <w:pPr>
        <w:pStyle w:val="ListBullet"/>
        <w:rPr>
          <w:lang w:val="en-IN"/>
        </w:rPr>
      </w:pPr>
      <w:r w:rsidRPr="00B81BDC">
        <w:rPr>
          <w:lang w:val="en-IN"/>
        </w:rPr>
        <w:t xml:space="preserve">Zero Trust Architecture reduces risks by verifying every access request </w:t>
      </w:r>
    </w:p>
    <w:p w14:paraId="17A300F6" w14:textId="77777777" w:rsidR="00B81BDC" w:rsidRPr="00B81BDC" w:rsidRDefault="00B81BDC" w:rsidP="00B81BDC">
      <w:pPr>
        <w:pStyle w:val="ListBullet"/>
        <w:rPr>
          <w:lang w:val="en-IN"/>
        </w:rPr>
      </w:pPr>
      <w:r w:rsidRPr="00B81BDC">
        <w:rPr>
          <w:lang w:val="en-IN"/>
        </w:rPr>
        <w:t>Even simple security practices can significantly improve overall system protection</w:t>
      </w:r>
    </w:p>
    <w:p w14:paraId="3376C4F0" w14:textId="1B095553" w:rsidR="00372FED" w:rsidRDefault="00E7072F" w:rsidP="00B81BDC">
      <w:pPr>
        <w:pStyle w:val="Heading1"/>
      </w:pPr>
      <w:r>
        <w:t>7. Conclusion</w:t>
      </w:r>
    </w:p>
    <w:p w14:paraId="6EAB6DC5" w14:textId="77777777" w:rsidR="00E7072F" w:rsidRPr="00E7072F" w:rsidRDefault="00E7072F" w:rsidP="00E7072F">
      <w:pPr>
        <w:pStyle w:val="ListBullet"/>
        <w:rPr>
          <w:lang w:val="en-IN"/>
        </w:rPr>
      </w:pPr>
      <w:r w:rsidRPr="00E7072F">
        <w:rPr>
          <w:lang w:val="en-IN"/>
        </w:rPr>
        <w:t>In conclusion, Zero Trust Architecture provides a more secure and reliable approach compared to traditional security models. Instead of assuming that users inside the network are safe, it verifies every access request, which helps in reducing both internal and external threats.</w:t>
      </w:r>
    </w:p>
    <w:p w14:paraId="419F09CA" w14:textId="77777777" w:rsidR="00E7072F" w:rsidRPr="00E7072F" w:rsidRDefault="00E7072F" w:rsidP="00E7072F">
      <w:pPr>
        <w:pStyle w:val="ListBullet"/>
        <w:rPr>
          <w:lang w:val="en-IN"/>
        </w:rPr>
      </w:pPr>
      <w:r w:rsidRPr="00E7072F">
        <w:rPr>
          <w:lang w:val="en-IN"/>
        </w:rPr>
        <w:t xml:space="preserve">Through this project, it became clear that using methods like Multi-Factor Authentication, role-based access control, and continuous monitoring can significantly </w:t>
      </w:r>
      <w:r w:rsidRPr="00E7072F">
        <w:rPr>
          <w:lang w:val="en-IN"/>
        </w:rPr>
        <w:lastRenderedPageBreak/>
        <w:t>improve system security. Even simple measures, when applied properly, can make a big difference.</w:t>
      </w:r>
    </w:p>
    <w:p w14:paraId="0D476187" w14:textId="77777777" w:rsidR="00E7072F" w:rsidRPr="00E7072F" w:rsidRDefault="00E7072F" w:rsidP="00E7072F">
      <w:pPr>
        <w:pStyle w:val="ListBullet"/>
        <w:rPr>
          <w:lang w:val="en-IN"/>
        </w:rPr>
      </w:pPr>
      <w:r w:rsidRPr="00E7072F">
        <w:rPr>
          <w:lang w:val="en-IN"/>
        </w:rPr>
        <w:t>Overall, Zero Trust is an effective solution for modern organizations, especially in environments where remote access and digital operations are increasing. Adopting this approach can help businesses protect their data and systems more efficiently.</w:t>
      </w:r>
    </w:p>
    <w:p w14:paraId="1885D0AE" w14:textId="10599B50" w:rsidR="00E7072F" w:rsidRDefault="00E7072F" w:rsidP="00E7072F">
      <w:pPr>
        <w:pStyle w:val="Heading1"/>
      </w:pPr>
      <w:r>
        <w:t>8. Screenshot</w:t>
      </w:r>
    </w:p>
    <w:p w14:paraId="3947D8AE" w14:textId="5FC4F0FF" w:rsidR="00E7072F" w:rsidRDefault="00292DA9" w:rsidP="00E7072F">
      <w:pPr>
        <w:pStyle w:val="Heading1"/>
      </w:pPr>
      <w:r>
        <w:rPr>
          <w:noProof/>
        </w:rPr>
        <w:drawing>
          <wp:inline distT="0" distB="0" distL="0" distR="0" wp14:anchorId="215E426D" wp14:editId="20460985">
            <wp:extent cx="5486400" cy="2152650"/>
            <wp:effectExtent l="0" t="0" r="0" b="0"/>
            <wp:docPr id="1292601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01751" name="Picture 1292601751"/>
                    <pic:cNvPicPr/>
                  </pic:nvPicPr>
                  <pic:blipFill>
                    <a:blip r:embed="rId8"/>
                    <a:stretch>
                      <a:fillRect/>
                    </a:stretch>
                  </pic:blipFill>
                  <pic:spPr>
                    <a:xfrm>
                      <a:off x="0" y="0"/>
                      <a:ext cx="5486400" cy="2152650"/>
                    </a:xfrm>
                    <a:prstGeom prst="rect">
                      <a:avLst/>
                    </a:prstGeom>
                  </pic:spPr>
                </pic:pic>
              </a:graphicData>
            </a:graphic>
          </wp:inline>
        </w:drawing>
      </w:r>
      <w:r>
        <w:rPr>
          <w:b w:val="0"/>
          <w:noProof/>
          <w:sz w:val="52"/>
        </w:rPr>
        <w:drawing>
          <wp:inline distT="0" distB="0" distL="0" distR="0" wp14:anchorId="0DD1ED4C" wp14:editId="69AAEC87">
            <wp:extent cx="5486400" cy="3086100"/>
            <wp:effectExtent l="0" t="0" r="0" b="0"/>
            <wp:docPr id="186781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13182" name="Picture 1867813182"/>
                    <pic:cNvPicPr/>
                  </pic:nvPicPr>
                  <pic:blipFill>
                    <a:blip r:embed="rId9"/>
                    <a:stretch>
                      <a:fillRect/>
                    </a:stretch>
                  </pic:blipFill>
                  <pic:spPr>
                    <a:xfrm>
                      <a:off x="0" y="0"/>
                      <a:ext cx="5486400" cy="3086100"/>
                    </a:xfrm>
                    <a:prstGeom prst="rect">
                      <a:avLst/>
                    </a:prstGeom>
                  </pic:spPr>
                </pic:pic>
              </a:graphicData>
            </a:graphic>
          </wp:inline>
        </w:drawing>
      </w:r>
      <w:r w:rsidR="00E7072F">
        <w:br/>
      </w:r>
    </w:p>
    <w:p w14:paraId="14506A00" w14:textId="1422732B" w:rsidR="00E7072F" w:rsidRDefault="00E7072F" w:rsidP="00E7072F">
      <w:pPr>
        <w:pStyle w:val="ListBullet"/>
        <w:numPr>
          <w:ilvl w:val="0"/>
          <w:numId w:val="0"/>
        </w:numPr>
        <w:ind w:left="360"/>
      </w:pPr>
    </w:p>
    <w:p w14:paraId="6BFF2CDB" w14:textId="77777777" w:rsidR="00E7072F" w:rsidRPr="00E7072F" w:rsidRDefault="00E7072F" w:rsidP="00E7072F"/>
    <w:p w14:paraId="3768C9DE" w14:textId="77777777" w:rsidR="00E7072F" w:rsidRPr="00E7072F" w:rsidRDefault="00E7072F" w:rsidP="00E7072F"/>
    <w:p w14:paraId="4A150A50" w14:textId="4ECAAABE" w:rsidR="00E7072F" w:rsidRPr="00E7072F" w:rsidRDefault="00DA1031" w:rsidP="00E7072F">
      <w:r>
        <w:rPr>
          <w:b/>
          <w:noProof/>
          <w:sz w:val="52"/>
        </w:rPr>
        <w:lastRenderedPageBreak/>
        <w:drawing>
          <wp:inline distT="0" distB="0" distL="0" distR="0" wp14:anchorId="500528A5" wp14:editId="1053FACC">
            <wp:extent cx="5486400" cy="3086100"/>
            <wp:effectExtent l="0" t="0" r="0" b="0"/>
            <wp:docPr id="163358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82456" name="Picture 1633582456"/>
                    <pic:cNvPicPr/>
                  </pic:nvPicPr>
                  <pic:blipFill>
                    <a:blip r:embed="rId10"/>
                    <a:stretch>
                      <a:fillRect/>
                    </a:stretch>
                  </pic:blipFill>
                  <pic:spPr>
                    <a:xfrm>
                      <a:off x="0" y="0"/>
                      <a:ext cx="5486400" cy="3086100"/>
                    </a:xfrm>
                    <a:prstGeom prst="rect">
                      <a:avLst/>
                    </a:prstGeom>
                  </pic:spPr>
                </pic:pic>
              </a:graphicData>
            </a:graphic>
          </wp:inline>
        </w:drawing>
      </w:r>
    </w:p>
    <w:p w14:paraId="24396F8A" w14:textId="5472FE9D" w:rsidR="00E7072F" w:rsidRPr="00E7072F" w:rsidRDefault="00E7072F" w:rsidP="00E7072F"/>
    <w:p w14:paraId="4A78B7C1" w14:textId="4BEA1F6A" w:rsidR="00E7072F" w:rsidRPr="00E7072F" w:rsidRDefault="00E7072F" w:rsidP="00E7072F"/>
    <w:p w14:paraId="142E50EA" w14:textId="77777777" w:rsidR="00E7072F" w:rsidRPr="00E7072F" w:rsidRDefault="00E7072F" w:rsidP="00E7072F"/>
    <w:p w14:paraId="4FE2E6C4" w14:textId="77777777" w:rsidR="00E7072F" w:rsidRDefault="00E7072F" w:rsidP="00E7072F"/>
    <w:p w14:paraId="4EBBCB2A" w14:textId="77777777" w:rsidR="00E7072F" w:rsidRDefault="00E7072F" w:rsidP="00E7072F"/>
    <w:p w14:paraId="2C1F1C60" w14:textId="1AEEFB32" w:rsidR="00E7072F" w:rsidRPr="00E7072F" w:rsidRDefault="00E7072F" w:rsidP="00E7072F">
      <w:pPr>
        <w:tabs>
          <w:tab w:val="left" w:pos="7958"/>
        </w:tabs>
      </w:pPr>
      <w:r>
        <w:tab/>
      </w:r>
    </w:p>
    <w:p w14:paraId="409064F8" w14:textId="35B3E730" w:rsidR="00E7072F" w:rsidRDefault="00E7072F" w:rsidP="00E7072F">
      <w:pPr>
        <w:pStyle w:val="ListBullet"/>
        <w:numPr>
          <w:ilvl w:val="0"/>
          <w:numId w:val="0"/>
        </w:numPr>
        <w:ind w:left="360"/>
      </w:pPr>
      <w:r>
        <w:br/>
      </w:r>
    </w:p>
    <w:p w14:paraId="7E7E4C9D" w14:textId="77777777" w:rsidR="00E7072F" w:rsidRPr="00E7072F" w:rsidRDefault="00E7072F" w:rsidP="00E7072F"/>
    <w:p w14:paraId="4E4E3106" w14:textId="77777777" w:rsidR="00E7072F" w:rsidRPr="00E7072F" w:rsidRDefault="00E7072F" w:rsidP="00E7072F"/>
    <w:p w14:paraId="28BB951D" w14:textId="77777777" w:rsidR="00E7072F" w:rsidRPr="00E7072F" w:rsidRDefault="00E7072F" w:rsidP="00E7072F"/>
    <w:p w14:paraId="3F543C85" w14:textId="77777777" w:rsidR="00E7072F" w:rsidRPr="00E7072F" w:rsidRDefault="00E7072F" w:rsidP="00E7072F"/>
    <w:p w14:paraId="1DA2A2FE" w14:textId="77777777" w:rsidR="00E7072F" w:rsidRPr="00E7072F" w:rsidRDefault="00E7072F" w:rsidP="00E7072F"/>
    <w:p w14:paraId="0353BA9A" w14:textId="77777777" w:rsidR="00E7072F" w:rsidRPr="00E7072F" w:rsidRDefault="00E7072F" w:rsidP="00E7072F"/>
    <w:p w14:paraId="3E2A4EA2" w14:textId="77777777" w:rsidR="00E7072F" w:rsidRDefault="00E7072F" w:rsidP="00E7072F"/>
    <w:p w14:paraId="78176887" w14:textId="77777777" w:rsidR="00E7072F" w:rsidRDefault="00E7072F" w:rsidP="00E7072F"/>
    <w:p w14:paraId="3512056B" w14:textId="77777777" w:rsidR="00E7072F" w:rsidRPr="00E7072F" w:rsidRDefault="00E7072F" w:rsidP="00E7072F">
      <w:pPr>
        <w:tabs>
          <w:tab w:val="left" w:pos="7958"/>
        </w:tabs>
      </w:pPr>
      <w:r>
        <w:lastRenderedPageBreak/>
        <w:tab/>
      </w:r>
    </w:p>
    <w:p w14:paraId="0C0EC2E0" w14:textId="3945F3D5" w:rsidR="00372FED" w:rsidRDefault="00372FED" w:rsidP="00E7072F">
      <w:pPr>
        <w:pStyle w:val="ListBullet"/>
        <w:numPr>
          <w:ilvl w:val="0"/>
          <w:numId w:val="0"/>
        </w:numPr>
        <w:ind w:left="360"/>
      </w:pPr>
    </w:p>
    <w:p w14:paraId="7F0C8516" w14:textId="77777777" w:rsidR="00E7072F" w:rsidRPr="00E7072F" w:rsidRDefault="00E7072F" w:rsidP="00E7072F"/>
    <w:p w14:paraId="3AE67A82" w14:textId="77777777" w:rsidR="00E7072F" w:rsidRPr="00E7072F" w:rsidRDefault="00E7072F" w:rsidP="00E7072F"/>
    <w:p w14:paraId="2DC7BC1E" w14:textId="77777777" w:rsidR="00E7072F" w:rsidRPr="00E7072F" w:rsidRDefault="00E7072F" w:rsidP="00E7072F"/>
    <w:p w14:paraId="2F1C18B9" w14:textId="77777777" w:rsidR="00E7072F" w:rsidRPr="00E7072F" w:rsidRDefault="00E7072F" w:rsidP="00E7072F"/>
    <w:p w14:paraId="1D6E2AB0" w14:textId="77777777" w:rsidR="00E7072F" w:rsidRPr="00E7072F" w:rsidRDefault="00E7072F" w:rsidP="00E7072F"/>
    <w:p w14:paraId="0B1A7B43" w14:textId="77777777" w:rsidR="00E7072F" w:rsidRPr="00E7072F" w:rsidRDefault="00E7072F" w:rsidP="00E7072F"/>
    <w:p w14:paraId="5C4CFD24" w14:textId="77777777" w:rsidR="00E7072F" w:rsidRDefault="00E7072F" w:rsidP="00E7072F"/>
    <w:p w14:paraId="37F29789" w14:textId="77777777" w:rsidR="00E7072F" w:rsidRDefault="00E7072F" w:rsidP="00E7072F"/>
    <w:p w14:paraId="19FA25B8" w14:textId="5F4B03EA" w:rsidR="00E7072F" w:rsidRPr="00E7072F" w:rsidRDefault="00E7072F" w:rsidP="00E7072F">
      <w:pPr>
        <w:tabs>
          <w:tab w:val="left" w:pos="7958"/>
        </w:tabs>
      </w:pPr>
      <w:r>
        <w:tab/>
      </w:r>
    </w:p>
    <w:sectPr w:rsidR="00E7072F" w:rsidRPr="00E7072F" w:rsidSect="00034616">
      <w:head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95E1F" w14:textId="77777777" w:rsidR="009D5E24" w:rsidRDefault="009D5E24" w:rsidP="00E7072F">
      <w:pPr>
        <w:spacing w:after="0" w:line="240" w:lineRule="auto"/>
      </w:pPr>
      <w:r>
        <w:separator/>
      </w:r>
    </w:p>
  </w:endnote>
  <w:endnote w:type="continuationSeparator" w:id="0">
    <w:p w14:paraId="536CC334" w14:textId="77777777" w:rsidR="009D5E24" w:rsidRDefault="009D5E24" w:rsidP="00E70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BACDC" w14:textId="77777777" w:rsidR="009D5E24" w:rsidRDefault="009D5E24" w:rsidP="00E7072F">
      <w:pPr>
        <w:spacing w:after="0" w:line="240" w:lineRule="auto"/>
      </w:pPr>
      <w:r>
        <w:separator/>
      </w:r>
    </w:p>
  </w:footnote>
  <w:footnote w:type="continuationSeparator" w:id="0">
    <w:p w14:paraId="5CF1AB75" w14:textId="77777777" w:rsidR="009D5E24" w:rsidRDefault="009D5E24" w:rsidP="00E707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0E091" w14:textId="4BF838A2" w:rsidR="00E7072F" w:rsidRDefault="00E7072F">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72D7D"/>
    <w:multiLevelType w:val="multilevel"/>
    <w:tmpl w:val="917C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8A6399"/>
    <w:multiLevelType w:val="multilevel"/>
    <w:tmpl w:val="6C40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753B3"/>
    <w:multiLevelType w:val="multilevel"/>
    <w:tmpl w:val="7686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8151F"/>
    <w:multiLevelType w:val="hybridMultilevel"/>
    <w:tmpl w:val="F5A8D6E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38671995"/>
    <w:multiLevelType w:val="hybridMultilevel"/>
    <w:tmpl w:val="A0EE7CB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E925BBF"/>
    <w:multiLevelType w:val="multilevel"/>
    <w:tmpl w:val="D406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B24D1C"/>
    <w:multiLevelType w:val="hybridMultilevel"/>
    <w:tmpl w:val="C6649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C2649CE"/>
    <w:multiLevelType w:val="hybridMultilevel"/>
    <w:tmpl w:val="2DE2C5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31631517">
    <w:abstractNumId w:val="8"/>
  </w:num>
  <w:num w:numId="2" w16cid:durableId="1640572328">
    <w:abstractNumId w:val="6"/>
  </w:num>
  <w:num w:numId="3" w16cid:durableId="137118375">
    <w:abstractNumId w:val="5"/>
  </w:num>
  <w:num w:numId="4" w16cid:durableId="976568286">
    <w:abstractNumId w:val="4"/>
  </w:num>
  <w:num w:numId="5" w16cid:durableId="573509214">
    <w:abstractNumId w:val="7"/>
  </w:num>
  <w:num w:numId="6" w16cid:durableId="540558292">
    <w:abstractNumId w:val="3"/>
  </w:num>
  <w:num w:numId="7" w16cid:durableId="1016690235">
    <w:abstractNumId w:val="2"/>
  </w:num>
  <w:num w:numId="8" w16cid:durableId="93595612">
    <w:abstractNumId w:val="1"/>
  </w:num>
  <w:num w:numId="9" w16cid:durableId="1910772673">
    <w:abstractNumId w:val="0"/>
  </w:num>
  <w:num w:numId="10" w16cid:durableId="1837111895">
    <w:abstractNumId w:val="10"/>
  </w:num>
  <w:num w:numId="11" w16cid:durableId="1743025465">
    <w:abstractNumId w:val="9"/>
  </w:num>
  <w:num w:numId="12" w16cid:durableId="2037467423">
    <w:abstractNumId w:val="15"/>
  </w:num>
  <w:num w:numId="13" w16cid:durableId="463696459">
    <w:abstractNumId w:val="16"/>
  </w:num>
  <w:num w:numId="14" w16cid:durableId="668096732">
    <w:abstractNumId w:val="13"/>
  </w:num>
  <w:num w:numId="15" w16cid:durableId="316342345">
    <w:abstractNumId w:val="11"/>
  </w:num>
  <w:num w:numId="16" w16cid:durableId="1868134902">
    <w:abstractNumId w:val="12"/>
  </w:num>
  <w:num w:numId="17" w16cid:durableId="390619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1D2"/>
    <w:rsid w:val="0015074B"/>
    <w:rsid w:val="00191F2C"/>
    <w:rsid w:val="001C7F88"/>
    <w:rsid w:val="002053A4"/>
    <w:rsid w:val="00292DA9"/>
    <w:rsid w:val="0029639D"/>
    <w:rsid w:val="003230B8"/>
    <w:rsid w:val="00326F90"/>
    <w:rsid w:val="00372FED"/>
    <w:rsid w:val="00470AC8"/>
    <w:rsid w:val="00545901"/>
    <w:rsid w:val="00574A6D"/>
    <w:rsid w:val="006E5AA5"/>
    <w:rsid w:val="006F36A6"/>
    <w:rsid w:val="008038E7"/>
    <w:rsid w:val="009D5E24"/>
    <w:rsid w:val="00AA1D8D"/>
    <w:rsid w:val="00AF7288"/>
    <w:rsid w:val="00B47730"/>
    <w:rsid w:val="00B81BDC"/>
    <w:rsid w:val="00C12234"/>
    <w:rsid w:val="00CB0664"/>
    <w:rsid w:val="00CB14D9"/>
    <w:rsid w:val="00DA1031"/>
    <w:rsid w:val="00E04EC1"/>
    <w:rsid w:val="00E707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8AA730"/>
  <w14:defaultImageDpi w14:val="300"/>
  <w15:docId w15:val="{908D5FB5-3F79-4F4B-8859-48AEEE9AE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81BDC"/>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688</Words>
  <Characters>3927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 Badhe</cp:lastModifiedBy>
  <cp:revision>15</cp:revision>
  <dcterms:created xsi:type="dcterms:W3CDTF">2013-12-23T23:15:00Z</dcterms:created>
  <dcterms:modified xsi:type="dcterms:W3CDTF">2026-04-15T16:42:00Z</dcterms:modified>
  <cp:category/>
</cp:coreProperties>
</file>